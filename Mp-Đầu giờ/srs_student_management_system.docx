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C437" w14:textId="77777777" w:rsidR="003F2DBC" w:rsidRDefault="00000000">
      <w:pPr>
        <w:jc w:val="center"/>
      </w:pPr>
      <w:r>
        <w:rPr>
          <w:b/>
          <w:sz w:val="36"/>
        </w:rPr>
        <w:t>tài liệu đặc tả yêu cầu phần mềm (srs)</w:t>
      </w:r>
    </w:p>
    <w:p w14:paraId="62FA582E" w14:textId="77777777" w:rsidR="003F2DBC" w:rsidRDefault="00000000">
      <w:pPr>
        <w:jc w:val="center"/>
      </w:pPr>
      <w:r>
        <w:rPr>
          <w:b/>
          <w:sz w:val="28"/>
        </w:rPr>
        <w:t>dự án: mini project - student management system (sms)</w:t>
      </w:r>
    </w:p>
    <w:p w14:paraId="3915D39F" w14:textId="77777777" w:rsidR="003F2DBC" w:rsidRDefault="00000000">
      <w:r>
        <w:t>phiên bản: 1.0</w:t>
      </w:r>
    </w:p>
    <w:p w14:paraId="15645EB8" w14:textId="77777777" w:rsidR="003F2DBC" w:rsidRDefault="003F2DBC"/>
    <w:p w14:paraId="46927828" w14:textId="726DFD02" w:rsidR="003F2DBC" w:rsidRDefault="00000000">
      <w:r>
        <w:t xml:space="preserve">họ và tên sinh viên: </w:t>
      </w:r>
      <w:r w:rsidR="00583F03">
        <w:t>Đinh Quang Hào</w:t>
      </w:r>
    </w:p>
    <w:p w14:paraId="7C188306" w14:textId="43451A45" w:rsidR="003F2DBC" w:rsidRDefault="00000000">
      <w:r>
        <w:t xml:space="preserve">mã sinh viên: </w:t>
      </w:r>
      <w:r w:rsidR="00583F03">
        <w:t>N25DTCN017</w:t>
      </w:r>
    </w:p>
    <w:p w14:paraId="53677DFB" w14:textId="3878D0EE" w:rsidR="003F2DBC" w:rsidRDefault="00000000">
      <w:r>
        <w:t xml:space="preserve">lớp: </w:t>
      </w:r>
      <w:r w:rsidR="00583F03">
        <w:t>CNTT7-HCM</w:t>
      </w:r>
    </w:p>
    <w:p w14:paraId="4458E950" w14:textId="67C43F41" w:rsidR="003F2DBC" w:rsidRDefault="00000000">
      <w:r>
        <w:t xml:space="preserve">nhóm: </w:t>
      </w:r>
      <w:r w:rsidR="00583F03">
        <w:t>6</w:t>
      </w:r>
    </w:p>
    <w:p w14:paraId="21FB87D1" w14:textId="2BBA9ADB" w:rsidR="003F2DBC" w:rsidRDefault="00000000">
      <w:r>
        <w:t xml:space="preserve">link </w:t>
      </w:r>
      <w:proofErr w:type="gramStart"/>
      <w:r>
        <w:t>mini-project</w:t>
      </w:r>
      <w:proofErr w:type="gramEnd"/>
      <w:r>
        <w:t xml:space="preserve">: </w:t>
      </w:r>
      <w:hyperlink r:id="rId6" w:history="1">
        <w:r w:rsidR="00583F03" w:rsidRPr="00583F03">
          <w:rPr>
            <w:rStyle w:val="Hyperlink"/>
          </w:rPr>
          <w:t>https://github.com/dinhquanhao/ss8-csdl</w:t>
        </w:r>
      </w:hyperlink>
    </w:p>
    <w:p w14:paraId="49962A07" w14:textId="77777777" w:rsidR="003F2DBC" w:rsidRDefault="00000000">
      <w:r>
        <w:rPr>
          <w:b/>
          <w:sz w:val="26"/>
        </w:rPr>
        <w:t>1. giới thiệu</w:t>
      </w:r>
    </w:p>
    <w:p w14:paraId="20D724DD" w14:textId="77777777" w:rsidR="003F2DBC" w:rsidRDefault="00000000">
      <w:r>
        <w:t>tài liệu này mô tả các yêu cầu chức năng và kỹ thuật của hệ thống quản lý sinh viên.</w:t>
      </w:r>
    </w:p>
    <w:p w14:paraId="78ADEF59" w14:textId="77777777" w:rsidR="003F2DBC" w:rsidRDefault="00000000">
      <w:r>
        <w:rPr>
          <w:b/>
          <w:sz w:val="26"/>
        </w:rPr>
        <w:t>1.1 mục đích</w:t>
      </w:r>
    </w:p>
    <w:p w14:paraId="43C42AF5" w14:textId="77777777" w:rsidR="003F2DBC" w:rsidRDefault="00000000">
      <w:r>
        <w:t>mục tiêu của dự án là quản lý danh sách sinh viên bằng javascript thuần và rèn luyện kỹ năng xử lý dữ liệu bằng object và array.</w:t>
      </w:r>
    </w:p>
    <w:p w14:paraId="57B0DC22" w14:textId="77777777" w:rsidR="003F2DBC" w:rsidRDefault="00000000">
      <w:r>
        <w:rPr>
          <w:b/>
          <w:sz w:val="26"/>
        </w:rPr>
        <w:t>1.2 phạm vi và giới hạn</w:t>
      </w:r>
    </w:p>
    <w:p w14:paraId="36F9EA1B" w14:textId="77777777" w:rsidR="003F2DBC" w:rsidRDefault="00000000">
      <w:r>
        <w:t>công nghệ sử dụng: javascript es6+, vanilla javascript.</w:t>
      </w:r>
      <w:r>
        <w:br/>
        <w:t>giao diện sử dụng prompt(), alert(), console.log().</w:t>
      </w:r>
      <w:r>
        <w:br/>
        <w:t>dữ liệu lưu trữ tạm thời bằng mảng object.</w:t>
      </w:r>
    </w:p>
    <w:p w14:paraId="2C96DAE9" w14:textId="77777777" w:rsidR="003F2DBC" w:rsidRDefault="00000000">
      <w:r>
        <w:rPr>
          <w:b/>
          <w:sz w:val="26"/>
        </w:rPr>
        <w:t>2. mô tả hệ thống</w:t>
      </w:r>
    </w:p>
    <w:p w14:paraId="3258F2F7" w14:textId="77777777" w:rsidR="003F2DBC" w:rsidRDefault="00000000">
      <w:r>
        <w:t>ứng dụng hoạt động theo mô hình menu-driven interface và sử dụng vòng lặp while để duy trì hệ thống.</w:t>
      </w:r>
    </w:p>
    <w:p w14:paraId="196DAACD" w14:textId="77777777" w:rsidR="003F2DBC" w:rsidRDefault="00000000">
      <w:r>
        <w:rPr>
          <w:b/>
          <w:sz w:val="26"/>
        </w:rPr>
        <w:t>2.1 cấu trúc dữ liệu sinh viên</w:t>
      </w:r>
    </w:p>
    <w:p w14:paraId="1F3E2F60" w14:textId="77777777" w:rsidR="003F2DBC" w:rsidRDefault="00000000">
      <w:r>
        <w:t>mỗi sinh viên gồm các thuộc tính: id, name, age, gpa, status.</w:t>
      </w:r>
    </w:p>
    <w:p w14:paraId="2FAC327E" w14:textId="77777777" w:rsidR="003F2DBC" w:rsidRDefault="00000000">
      <w:r>
        <w:rPr>
          <w:b/>
          <w:sz w:val="26"/>
        </w:rPr>
        <w:t>2.2 đặc tả chức năng</w:t>
      </w:r>
    </w:p>
    <w:p w14:paraId="7C19E396" w14:textId="77777777" w:rsidR="003F2DBC" w:rsidRDefault="00000000">
      <w:r>
        <w:t>create student</w:t>
      </w:r>
      <w:r>
        <w:br/>
        <w:t>read all students</w:t>
      </w:r>
      <w:r>
        <w:br/>
      </w:r>
      <w:r>
        <w:lastRenderedPageBreak/>
        <w:t>filter scholarship candidates</w:t>
      </w:r>
      <w:r>
        <w:br/>
        <w:t>update student profile</w:t>
      </w:r>
      <w:r>
        <w:br/>
        <w:t>delete record</w:t>
      </w:r>
      <w:r>
        <w:br/>
        <w:t>compliance verification</w:t>
      </w:r>
      <w:r>
        <w:br/>
        <w:t>academic statistics</w:t>
      </w:r>
      <w:r>
        <w:br/>
        <w:t>data normalization</w:t>
      </w:r>
    </w:p>
    <w:p w14:paraId="083CED34" w14:textId="77777777" w:rsidR="003F2DBC" w:rsidRDefault="00000000">
      <w:r>
        <w:rPr>
          <w:b/>
          <w:sz w:val="26"/>
        </w:rPr>
        <w:t>3. yêu cầu kỹ thuật</w:t>
      </w:r>
    </w:p>
    <w:p w14:paraId="2464932C" w14:textId="77777777" w:rsidR="003F2DBC" w:rsidRDefault="00000000">
      <w:r>
        <w:t>sử dụng while và switch-case để xử lý chương trình.</w:t>
      </w:r>
    </w:p>
    <w:p w14:paraId="416ECA10" w14:textId="77777777" w:rsidR="003F2DBC" w:rsidRDefault="00000000">
      <w:r>
        <w:rPr>
          <w:b/>
          <w:sz w:val="26"/>
        </w:rPr>
        <w:t>3.1 quy định lập trình</w:t>
      </w:r>
    </w:p>
    <w:p w14:paraId="524AA1CD" w14:textId="77777777" w:rsidR="003F2DBC" w:rsidRDefault="00000000">
      <w:r>
        <w:t>bắt buộc sử dụng forEach, map, filter, reduce, some, every.</w:t>
      </w:r>
      <w:r>
        <w:br/>
        <w:t>không sử dụng for hoặc while trong xử lý dữ liệu.</w:t>
      </w:r>
    </w:p>
    <w:p w14:paraId="142E1516" w14:textId="77777777" w:rsidR="003F2DBC" w:rsidRDefault="00000000">
      <w:r>
        <w:rPr>
          <w:b/>
          <w:sz w:val="26"/>
        </w:rPr>
        <w:t>4. thiết kế menu</w:t>
      </w:r>
    </w:p>
    <w:p w14:paraId="46EB97C7" w14:textId="77777777" w:rsidR="003F2DBC" w:rsidRDefault="00000000">
      <w:r>
        <w:t>1. create student</w:t>
      </w:r>
      <w:r>
        <w:br/>
        <w:t>2. read all students</w:t>
      </w:r>
      <w:r>
        <w:br/>
        <w:t>3. filter scholarship candidates</w:t>
      </w:r>
      <w:r>
        <w:br/>
        <w:t>4. update student profile</w:t>
      </w:r>
      <w:r>
        <w:br/>
        <w:t>5. delete record</w:t>
      </w:r>
      <w:r>
        <w:br/>
        <w:t>6. compliance verification</w:t>
      </w:r>
      <w:r>
        <w:br/>
        <w:t>7. academic statistics</w:t>
      </w:r>
      <w:r>
        <w:br/>
        <w:t>8. data normalization</w:t>
      </w:r>
      <w:r>
        <w:br/>
        <w:t>9. exit</w:t>
      </w:r>
    </w:p>
    <w:p w14:paraId="572A7C44" w14:textId="77777777" w:rsidR="003F2DBC" w:rsidRDefault="00000000">
      <w:r>
        <w:rPr>
          <w:b/>
          <w:sz w:val="26"/>
        </w:rPr>
        <w:t>5. đánh giá</w:t>
      </w:r>
    </w:p>
    <w:p w14:paraId="13EE27C7" w14:textId="77777777" w:rsidR="003F2DBC" w:rsidRDefault="00000000">
      <w:r>
        <w:t>logic: chức năng hoạt động đúng.</w:t>
      </w:r>
      <w:r>
        <w:br/>
        <w:t>kỹ thuật: sử dụng đúng phương thức mảng.</w:t>
      </w:r>
      <w:r>
        <w:br/>
        <w:t>triển khai: upload github đúng yêu cầu.</w:t>
      </w:r>
    </w:p>
    <w:sectPr w:rsidR="003F2D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171565">
    <w:abstractNumId w:val="8"/>
  </w:num>
  <w:num w:numId="2" w16cid:durableId="160395526">
    <w:abstractNumId w:val="6"/>
  </w:num>
  <w:num w:numId="3" w16cid:durableId="876966414">
    <w:abstractNumId w:val="5"/>
  </w:num>
  <w:num w:numId="4" w16cid:durableId="485897493">
    <w:abstractNumId w:val="4"/>
  </w:num>
  <w:num w:numId="5" w16cid:durableId="68037849">
    <w:abstractNumId w:val="7"/>
  </w:num>
  <w:num w:numId="6" w16cid:durableId="2034990583">
    <w:abstractNumId w:val="3"/>
  </w:num>
  <w:num w:numId="7" w16cid:durableId="92019127">
    <w:abstractNumId w:val="2"/>
  </w:num>
  <w:num w:numId="8" w16cid:durableId="2124109743">
    <w:abstractNumId w:val="1"/>
  </w:num>
  <w:num w:numId="9" w16cid:durableId="98022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DBC"/>
    <w:rsid w:val="00583F03"/>
    <w:rsid w:val="00AA1D8D"/>
    <w:rsid w:val="00B47730"/>
    <w:rsid w:val="00CB0664"/>
    <w:rsid w:val="00CC1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8220C"/>
  <w14:defaultImageDpi w14:val="300"/>
  <w15:docId w15:val="{9770A8B9-4390-4782-8550-50866EEB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3F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nhquanhao/ss8-csd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wai fan</cp:lastModifiedBy>
  <cp:revision>2</cp:revision>
  <dcterms:created xsi:type="dcterms:W3CDTF">2013-12-23T23:15:00Z</dcterms:created>
  <dcterms:modified xsi:type="dcterms:W3CDTF">2026-05-08T02:44:00Z</dcterms:modified>
  <cp:category/>
</cp:coreProperties>
</file>